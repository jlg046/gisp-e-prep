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87722"/>
          <w:sz w:val="20"/>
        </w:rPr>
        <w:t>WEEKLY REVIEW SESSION</w:t>
      </w:r>
    </w:p>
    <w:p>
      <w:pPr>
        <w:spacing w:after="100"/>
      </w:pPr>
      <w:r>
        <w:rPr>
          <w:b/>
          <w:color w:val="003865"/>
          <w:sz w:val="48"/>
        </w:rPr>
        <w:t>Chapter 9 Student Review Worksheet</w:t>
      </w:r>
    </w:p>
    <w:p>
      <w:pPr>
        <w:spacing w:after="280"/>
      </w:pPr>
      <w:r>
        <w:rPr>
          <w:i/>
          <w:color w:val="52697D"/>
          <w:sz w:val="24"/>
        </w:rPr>
        <w:t>Presenting your project | Nov 1–7 | Textbook + ESRI + GIS Book of Knowledge</w:t>
      </w:r>
    </w:p>
    <w:p>
      <w:pPr>
        <w:pStyle w:val="Heading1"/>
      </w:pPr>
      <w:r>
        <w:t>Before the session</w:t>
      </w:r>
    </w:p>
    <w:p>
      <w:pPr>
        <w:pStyle w:val="ListNumber"/>
      </w:pPr>
      <w:r>
        <w:t>Complete the chapter and every exercise.</w:t>
      </w:r>
    </w:p>
    <w:p>
      <w:pPr>
        <w:pStyle w:val="ListNumber"/>
      </w:pPr>
      <w:r>
        <w:t>Record one workflow decision you can explain without referring to button locations.</w:t>
      </w:r>
    </w:p>
    <w:p>
      <w:pPr>
        <w:pStyle w:val="ListNumber"/>
      </w:pPr>
      <w:r>
        <w:t>Complete the ESRI courses and BoK readings assigned below.</w:t>
      </w:r>
    </w:p>
    <w:p>
      <w:pPr>
        <w:pStyle w:val="ListNumber"/>
      </w:pPr>
      <w:r>
        <w:t>Bring one unresolved question and one exam-style scenario you found difficult.</w:t>
      </w:r>
    </w:p>
    <w:p>
      <w:pPr>
        <w:pStyle w:val="Heading1"/>
      </w:pPr>
      <w:r>
        <w:t>Retrieval prompts</w:t>
      </w:r>
    </w:p>
    <w:p>
      <w:pPr>
        <w:pStyle w:val="Heading2"/>
      </w:pPr>
      <w:r>
        <w:t>Prompt 1</w:t>
      </w:r>
    </w:p>
    <w:p>
      <w:r>
        <w:t>Match symbolization, classification, labeling and layout choices to audience, purpose and data type.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2</w:t>
      </w:r>
    </w:p>
    <w:p>
      <w:r>
        <w:t>What must be evaluated before sharing GIS content: accessibility, privacy, uncertainty, ownership and platform constraints?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3</w:t>
      </w:r>
    </w:p>
    <w:p>
      <w:r>
        <w:t>Apply professional ethics and organizational considerations to a map that could influence a consequential decision.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Integrated case challenge</w:t>
      </w:r>
    </w:p>
    <w:p>
      <w:r>
        <w:t>A public-facing equity map may affect funding. Design the map and sharing workflow while addressing classification, accessibility, privacy, ethics and governance.</w:t>
      </w:r>
    </w:p>
    <w:p>
      <w:pPr>
        <w:pStyle w:val="ListBullet"/>
      </w:pPr>
      <w:r>
        <w:t>What geographic question is being answered?</w:t>
      </w:r>
    </w:p>
    <w:p>
      <w:pPr>
        <w:pStyle w:val="ListBullet"/>
      </w:pPr>
      <w:r>
        <w:t>Which data, representations and operations are required?</w:t>
      </w:r>
    </w:p>
    <w:p>
      <w:pPr>
        <w:pStyle w:val="ListBullet"/>
      </w:pPr>
      <w:r>
        <w:t>What assumptions or errors could invalidate the result?</w:t>
      </w:r>
    </w:p>
    <w:p>
      <w:pPr>
        <w:pStyle w:val="ListBullet"/>
      </w:pPr>
      <w:r>
        <w:t>How should uncertainty, ethics and fitness for use be communicated?</w:t>
      </w:r>
    </w:p>
    <w:p>
      <w:r>
        <w:t>Group recommendation: __________________________________________________________________</w:t>
        <w:br/>
        <w:t>_______________________________________________________________________________________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ESRI training in the maximum pathway</w:t>
      </w:r>
    </w:p>
    <w:p>
      <w:pPr>
        <w:pStyle w:val="ListBullet"/>
      </w:pPr>
      <w:r>
        <w:t>Getting Started with Spatial Analysis (Core Pathway) — https://www.esri.com/training/catalog/5bca58f8f77b99238f845e1c/</w:t>
      </w:r>
    </w:p>
    <w:p>
      <w:pPr>
        <w:pStyle w:val="ListBullet"/>
      </w:pPr>
      <w:r>
        <w:t>Getting Started with Mapping &amp; Visualization (Core Pathway) — https://www.esri.com/training/catalog/5c9a7354190cf23eac62a92f/</w:t>
      </w:r>
    </w:p>
    <w:p>
      <w:pPr>
        <w:pStyle w:val="ListBullet"/>
      </w:pPr>
      <w:r>
        <w:t>Design choropleth maps (Core Pathway) — https://learn.arcgis.com/en/paths/design-choropleth-maps/</w:t>
      </w:r>
    </w:p>
    <w:p>
      <w:pPr>
        <w:pStyle w:val="ListBullet"/>
      </w:pPr>
      <w:r>
        <w:t>Introduction to Coordinate Systems (Core Pathway) — https://www.esri.com/training/catalog/5d8258be55cf937306d3bd63/</w:t>
      </w:r>
    </w:p>
    <w:p>
      <w:pPr>
        <w:pStyle w:val="ListBullet"/>
      </w:pPr>
      <w:r>
        <w:t>Symbolizing Map Layers (Core Pathway) — https://www.esri.com/training/catalog/5ca28d18780a171ba3ec188a/</w:t>
      </w:r>
    </w:p>
    <w:p>
      <w:pPr>
        <w:pStyle w:val="ListBullet"/>
      </w:pPr>
      <w:r>
        <w:t>Getting Started with Data Management (Core Pathway) — https://www.esri.com/training/catalog/5c9a7395190cf23eac62a998/</w:t>
      </w:r>
    </w:p>
    <w:p>
      <w:pPr>
        <w:pStyle w:val="ListBullet"/>
      </w:pPr>
      <w:r>
        <w:t>Introduction to Spatial Data (Core Pathway) — https://www.esri.com/training/catalog/5dd4485b6cd66f196fbeddad/</w:t>
      </w:r>
    </w:p>
    <w:p>
      <w:pPr>
        <w:pStyle w:val="ListBullet"/>
      </w:pPr>
      <w:r>
        <w:t>Creating and Sharing GIS Content Using ArcGIS Online (Advanced/Focused Trainings) — https://www.esri.com/en-us/arcgis/products/arcgis-online/resources</w:t>
      </w:r>
    </w:p>
    <w:p>
      <w:pPr>
        <w:pStyle w:val="ListBullet"/>
      </w:pPr>
      <w:r>
        <w:t>Introduction to AI in ArcGIS (Advanced/Focused Trainings) — https://www.esri.com/training/catalog/690a491c702c5f8cd44fd45a/</w:t>
      </w:r>
    </w:p>
    <w:p>
      <w:pPr>
        <w:pStyle w:val="ListBullet"/>
      </w:pPr>
      <w:r>
        <w:t>Building Geoprocessing Models Using ArcGIS Pro (Advanced/Focused Trainings) — https://www.esri.com/training/catalog/57630433851d31e02a43eebc/</w:t>
      </w:r>
    </w:p>
    <w:p>
      <w:pPr>
        <w:pStyle w:val="ListBullet"/>
      </w:pPr>
      <w:r>
        <w:t>Python for Everyone (Advanced/Focused Trainings) — https://www.esri.com/training/catalog/57630436851d31e02a43f13c/python-for-everyone/</w:t>
      </w:r>
    </w:p>
    <w:p>
      <w:pPr>
        <w:pStyle w:val="Heading1"/>
      </w:pPr>
      <w:r>
        <w:t>GIS Book of Knowledge coverage</w:t>
      </w:r>
    </w:p>
    <w:p>
      <w:r>
        <w:t>Complete all listed readings. Partial and Not covered topics are required supplements to the textbook chapter.</w:t>
      </w:r>
    </w:p>
    <w:p>
      <w:pPr>
        <w:pStyle w:val="Heading2"/>
      </w:pPr>
      <w:r>
        <w:t>Analytical Methods &amp; GeoComputation (1 topics)</w:t>
      </w:r>
    </w:p>
    <w:p>
      <w:pPr>
        <w:pStyle w:val="ListBullet"/>
      </w:pPr>
      <w:r>
        <w:t>AM-03-012 — Cartographic Modeling [Direct] — https://gistbok-topics.ucgis.org/AM-03-012</w:t>
      </w:r>
    </w:p>
    <w:p>
      <w:pPr>
        <w:pStyle w:val="Heading2"/>
      </w:pPr>
      <w:r>
        <w:t>Cartography &amp; Visualization (34 topics)</w:t>
      </w:r>
    </w:p>
    <w:p>
      <w:pPr>
        <w:pStyle w:val="ListBullet"/>
      </w:pPr>
      <w:r>
        <w:t>CV-01-001 — Cartography and Science [Direct] — https://gistbok-topics.ucgis.org/CV-01-001</w:t>
      </w:r>
    </w:p>
    <w:p>
      <w:pPr>
        <w:pStyle w:val="ListBullet"/>
      </w:pPr>
      <w:r>
        <w:t>CV-01-026 — Cartography and Power [Direct] — https://gistbok-topics.ucgis.org/CV-01-026</w:t>
      </w:r>
    </w:p>
    <w:p>
      <w:pPr>
        <w:pStyle w:val="ListBullet"/>
      </w:pPr>
      <w:r>
        <w:t>CV-01-027 — Cartography and Art [Direct] — https://gistbok-topics.ucgis.org/CV-01-027</w:t>
      </w:r>
    </w:p>
    <w:p>
      <w:pPr>
        <w:pStyle w:val="ListBullet"/>
      </w:pPr>
      <w:r>
        <w:t>CV-01-028 — Lesson Design in Cartography Education [Direct] — https://gistbok-topics.ucgis.org/CV-01-028</w:t>
      </w:r>
    </w:p>
    <w:p>
      <w:pPr>
        <w:pStyle w:val="ListBullet"/>
      </w:pPr>
      <w:r>
        <w:t>CV-02-003 — Vector Formats and Sources [Partial] — https://gistbok-topics.ucgis.org/CV-02-003</w:t>
      </w:r>
    </w:p>
    <w:p>
      <w:pPr>
        <w:pStyle w:val="ListBullet"/>
      </w:pPr>
      <w:r>
        <w:t>CV-02-020 — Raster Formats and Sources [Partial] — https://gistbok-topics.ucgis.org/CV-02-020</w:t>
      </w:r>
    </w:p>
    <w:p>
      <w:pPr>
        <w:pStyle w:val="ListBullet"/>
      </w:pPr>
      <w:r>
        <w:t>CV-03-004 — Scale and Generalization [Direct] — https://gistbok-topics.ucgis.org/CV-03-004</w:t>
      </w:r>
    </w:p>
    <w:p>
      <w:pPr>
        <w:pStyle w:val="ListBullet"/>
      </w:pPr>
      <w:r>
        <w:t>CV-03-005 — Statistical Mapping (Enumeration, Normalization, Classification) [Direct] — https://gistbok-topics.ucgis.org/CV-03-005</w:t>
      </w:r>
    </w:p>
    <w:p>
      <w:pPr>
        <w:pStyle w:val="ListBullet"/>
      </w:pPr>
      <w:r>
        <w:t>CV-03-006 — Map Projections [Partial] — https://gistbok-topics.ucgis.org/CV-03-006</w:t>
      </w:r>
    </w:p>
    <w:p>
      <w:pPr>
        <w:pStyle w:val="ListBullet"/>
      </w:pPr>
      <w:r>
        <w:t>CV-03-007 — Visual Hierarchy and Layout [Direct] — https://gistbok-topics.ucgis.org/CV-03-007</w:t>
      </w:r>
    </w:p>
    <w:p>
      <w:pPr>
        <w:pStyle w:val="ListBullet"/>
      </w:pPr>
      <w:r>
        <w:t>CV-03-008 — Symbolization and the Visual Variables [Direct] — https://gistbok-topics.ucgis.org/CV-03-008</w:t>
      </w:r>
    </w:p>
    <w:p>
      <w:pPr>
        <w:pStyle w:val="ListBullet"/>
      </w:pPr>
      <w:r>
        <w:t>CV-03-009 — Color Theory [Direct] — https://gistbok-topics.ucgis.org/CV-03-009</w:t>
      </w:r>
    </w:p>
    <w:p>
      <w:pPr>
        <w:pStyle w:val="ListBullet"/>
      </w:pPr>
      <w:r>
        <w:t>CV-03-010 — Typography [Direct] — https://gistbok-topics.ucgis.org/CV-03-010</w:t>
      </w:r>
    </w:p>
    <w:p>
      <w:pPr>
        <w:pStyle w:val="ListBullet"/>
      </w:pPr>
      <w:r>
        <w:t>CV-03-029 — Design and Aesthetics [Partial] — https://gistbok-topics.ucgis.org/CV-03-029</w:t>
      </w:r>
    </w:p>
    <w:p>
      <w:pPr>
        <w:pStyle w:val="ListBullet"/>
      </w:pPr>
      <w:r>
        <w:t>CV-03-030 — Map Production and Management [Direct] — https://gistbok-topics.ucgis.org/CV-03-030</w:t>
      </w:r>
    </w:p>
    <w:p>
      <w:pPr>
        <w:pStyle w:val="ListBullet"/>
      </w:pPr>
      <w:r>
        <w:t>CV-04-011 — Common Thematic Map Types [Partial] — https://gistbok-topics.ucgis.org/CV-04-011</w:t>
      </w:r>
    </w:p>
    <w:p>
      <w:pPr>
        <w:pStyle w:val="ListBullet"/>
      </w:pPr>
      <w:r>
        <w:t>CV-04-012 — Multivariate Mapping [Partial] — https://gistbok-topics.ucgis.org/CV-04-012</w:t>
      </w:r>
    </w:p>
    <w:p>
      <w:pPr>
        <w:pStyle w:val="ListBullet"/>
      </w:pPr>
      <w:r>
        <w:t>CV-04-017 — Spatiotemporal Representation [Partial] — https://gistbok-topics.ucgis.org/CV-04-017</w:t>
      </w:r>
    </w:p>
    <w:p>
      <w:pPr>
        <w:pStyle w:val="ListBullet"/>
      </w:pPr>
      <w:r>
        <w:t>CV-04-031 — Flow Maps [Partial] — https://gistbok-topics.ucgis.org/CV-04-031</w:t>
      </w:r>
    </w:p>
    <w:p>
      <w:pPr>
        <w:pStyle w:val="ListBullet"/>
      </w:pPr>
      <w:r>
        <w:t>CV-04-032 — Cartograms [Partial] — https://gistbok-topics.ucgis.org/CV-04-032</w:t>
      </w:r>
    </w:p>
    <w:p>
      <w:pPr>
        <w:pStyle w:val="ListBullet"/>
      </w:pPr>
      <w:r>
        <w:t>CV-04-033 — Narrative and Storytelling [Partial] — https://gistbok-topics.ucgis.org/CV-04-033</w:t>
      </w:r>
    </w:p>
    <w:p>
      <w:pPr>
        <w:pStyle w:val="ListBullet"/>
      </w:pPr>
      <w:r>
        <w:t>CV-04-034 — Map Icon Design [Partial] — https://gistbok-topics.ucgis.org/CV-04-034</w:t>
      </w:r>
    </w:p>
    <w:p>
      <w:pPr>
        <w:pStyle w:val="ListBullet"/>
      </w:pPr>
      <w:r>
        <w:t>CV-04-042 — Collaborative Cartography [Direct] — https://gistbok-topics.ucgis.org/CV-04-042</w:t>
      </w:r>
    </w:p>
    <w:p>
      <w:pPr>
        <w:pStyle w:val="ListBullet"/>
      </w:pPr>
      <w:r>
        <w:t>CV-05-013 — User Interface and User Experience (UI/UX) Design [Partial] — https://gistbok-topics.ucgis.org/CV-05-013</w:t>
      </w:r>
    </w:p>
    <w:p>
      <w:pPr>
        <w:pStyle w:val="ListBullet"/>
      </w:pPr>
      <w:r>
        <w:t>CV-05-015 — Web Mapping [Partial] — https://gistbok-topics.ucgis.org/CV-05-015</w:t>
      </w:r>
    </w:p>
    <w:p>
      <w:pPr>
        <w:pStyle w:val="ListBullet"/>
      </w:pPr>
      <w:r>
        <w:t>CV-05-016 — Virtual and Immersive Environments [Partial] — https://gistbok-topics.ucgis.org/CV-05-016</w:t>
      </w:r>
    </w:p>
    <w:p>
      <w:pPr>
        <w:pStyle w:val="ListBullet"/>
      </w:pPr>
      <w:r>
        <w:t>CV-05-019 — Big Data Visualization [Partial] — https://gistbok-topics.ucgis.org/CV-05-019</w:t>
      </w:r>
    </w:p>
    <w:p>
      <w:pPr>
        <w:pStyle w:val="ListBullet"/>
      </w:pPr>
      <w:r>
        <w:t>CV-05-035 — Geovisualization [Partial] — https://gistbok-topics.ucgis.org/CV-05-035</w:t>
      </w:r>
    </w:p>
    <w:p>
      <w:pPr>
        <w:pStyle w:val="ListBullet"/>
      </w:pPr>
      <w:r>
        <w:t>CV-05-036 — Geovisual Analytics [Partial] — https://gistbok-topics.ucgis.org/CV-05-036</w:t>
      </w:r>
    </w:p>
    <w:p>
      <w:pPr>
        <w:pStyle w:val="ListBullet"/>
      </w:pPr>
      <w:r>
        <w:t>CV-05-038 — Usability Engineering &amp; Evaluation [Partial] — https://gistbok-topics.ucgis.org/CV-05-038</w:t>
      </w:r>
    </w:p>
    <w:p>
      <w:pPr>
        <w:pStyle w:val="ListBullet"/>
      </w:pPr>
      <w:r>
        <w:t>CV-05-040 — Mobile Maps and Responsive Design [Partial] — https://gistbok-topics.ucgis.org/CV-05-040</w:t>
      </w:r>
    </w:p>
    <w:p>
      <w:pPr>
        <w:pStyle w:val="ListBullet"/>
      </w:pPr>
      <w:r>
        <w:t>CV-06-021 — Map Reading [Direct] — https://gistbok-topics.ucgis.org/CV-06-021</w:t>
      </w:r>
    </w:p>
    <w:p>
      <w:pPr>
        <w:pStyle w:val="ListBullet"/>
      </w:pPr>
      <w:r>
        <w:t>CV-06-022 — Map Interpretation [Direct] — https://gistbok-topics.ucgis.org/CV-06-022</w:t>
      </w:r>
    </w:p>
    <w:p>
      <w:pPr>
        <w:pStyle w:val="ListBullet"/>
      </w:pPr>
      <w:r>
        <w:t>CV-06-023 — Map Analysis [Direct] — https://gistbok-topics.ucgis.org/CV-06-023</w:t>
      </w:r>
    </w:p>
    <w:p>
      <w:pPr>
        <w:pStyle w:val="Heading2"/>
      </w:pPr>
      <w:r>
        <w:t>Conceptual Foundations (1 topics)</w:t>
      </w:r>
    </w:p>
    <w:p>
      <w:pPr>
        <w:pStyle w:val="ListBullet"/>
      </w:pPr>
      <w:r>
        <w:t>FC-03-004 — Perception and Cognitive Processing of Geographic Phenomena: a Choropleth Map Case Study [Direct] — https://gistbok-topics.ucgis.org/FC-03-004</w:t>
      </w:r>
    </w:p>
    <w:p>
      <w:pPr>
        <w:pStyle w:val="Heading2"/>
      </w:pPr>
      <w:r>
        <w:t>Data Modeling (1 topics)</w:t>
      </w:r>
    </w:p>
    <w:p>
      <w:pPr>
        <w:pStyle w:val="ListBullet"/>
      </w:pPr>
      <w:r>
        <w:t>DM-06-085 — Point, Line, and Area Generalization [Direct] — https://gistbok-topics.ucgis.org/DM-06-085</w:t>
      </w:r>
    </w:p>
    <w:p>
      <w:pPr>
        <w:pStyle w:val="Heading2"/>
      </w:pPr>
      <w:r>
        <w:t>GI &amp; Society (18 topics)</w:t>
      </w:r>
    </w:p>
    <w:p>
      <w:pPr>
        <w:pStyle w:val="ListBullet"/>
      </w:pPr>
      <w:r>
        <w:t>GS-01-001 — The legal regime [Not covered] — https://gistbok-topics.ucgis.org/GS-01-001</w:t>
      </w:r>
    </w:p>
    <w:p>
      <w:pPr>
        <w:pStyle w:val="ListBullet"/>
      </w:pPr>
      <w:r>
        <w:t>GS-01-004 — Location Privacy [Not covered] — https://gistbok-topics.ucgis.org/GS-01-004</w:t>
      </w:r>
    </w:p>
    <w:p>
      <w:pPr>
        <w:pStyle w:val="ListBullet"/>
      </w:pPr>
      <w:r>
        <w:t>GS-01-008 — The Geospatial Information Market [Not covered] — https://gistbok-topics.ucgis.org/GS-01-008</w:t>
      </w:r>
    </w:p>
    <w:p>
      <w:pPr>
        <w:pStyle w:val="ListBullet"/>
      </w:pPr>
      <w:r>
        <w:t>GS-01-023 — Legal Mechanisms for Sharing Geospatial Information [Not covered] — https://gistbok-topics.ucgis.org/GS-01-023</w:t>
      </w:r>
    </w:p>
    <w:p>
      <w:pPr>
        <w:pStyle w:val="ListBullet"/>
      </w:pPr>
      <w:r>
        <w:t>GS-01-027 — GIS&amp;T for Equity and Social Justice [Not covered] — https://gistbok-topics.ucgis.org/GS-01-027</w:t>
      </w:r>
    </w:p>
    <w:p>
      <w:pPr>
        <w:pStyle w:val="ListBullet"/>
      </w:pPr>
      <w:r>
        <w:t>GS-02-011 — Professional and Practical Ethics of GIS&amp;T [Not covered] — https://gistbok-topics.ucgis.org/GS-02-011</w:t>
      </w:r>
    </w:p>
    <w:p>
      <w:pPr>
        <w:pStyle w:val="ListBullet"/>
      </w:pPr>
      <w:r>
        <w:t>GS-02-012 — Ethics for Certified Geospatial Professionals [Not covered] — https://gistbok-topics.ucgis.org/GS-02-012</w:t>
      </w:r>
    </w:p>
    <w:p>
      <w:pPr>
        <w:pStyle w:val="ListBullet"/>
      </w:pPr>
      <w:r>
        <w:t>GS-02-022 — Implications of Distributed GIS&amp;T [Not covered] — https://gistbok-topics.ucgis.org/GS-02-022</w:t>
      </w:r>
    </w:p>
    <w:p>
      <w:pPr>
        <w:pStyle w:val="ListBullet"/>
      </w:pPr>
      <w:r>
        <w:t>GS-02-024 — Citizen Science with GIS&amp;T [Not covered] — https://gistbok-topics.ucgis.org/GS-02-024</w:t>
      </w:r>
    </w:p>
    <w:p>
      <w:pPr>
        <w:pStyle w:val="ListBullet"/>
      </w:pPr>
      <w:r>
        <w:t>GS-02-025 — Spatial Decision Support [Not covered] — https://gistbok-topics.ucgis.org/GS-02-025</w:t>
      </w:r>
    </w:p>
    <w:p>
      <w:pPr>
        <w:pStyle w:val="ListBullet"/>
      </w:pPr>
      <w:r>
        <w:t>GS-02-026 — Mapping Spatial Justice for Marginal Societies [Not covered] — https://gistbok-topics.ucgis.org/GS-02-026</w:t>
      </w:r>
    </w:p>
    <w:p>
      <w:pPr>
        <w:pStyle w:val="ListBullet"/>
      </w:pPr>
      <w:r>
        <w:t>GS-02-028 — GIS&amp;T and Community Engagement [Not covered] — https://gistbok-topics.ucgis.org/GS-02-028</w:t>
      </w:r>
    </w:p>
    <w:p>
      <w:pPr>
        <w:pStyle w:val="ListBullet"/>
      </w:pPr>
      <w:r>
        <w:t>GS-02-029 — GIS Participatory Modeling [Not covered] — https://gistbok-topics.ucgis.org/GS-02-029</w:t>
      </w:r>
    </w:p>
    <w:p>
      <w:pPr>
        <w:pStyle w:val="ListBullet"/>
      </w:pPr>
      <w:r>
        <w:t>GS-02-06 — Public Participation GIS [Not covered] — https://gistbok-topics.ucgis.org/GS-02-06</w:t>
      </w:r>
    </w:p>
    <w:p>
      <w:pPr>
        <w:pStyle w:val="ListBullet"/>
      </w:pPr>
      <w:r>
        <w:t>GS-03-013 — Epistemological critiques [Not covered] — https://gistbok-topics.ucgis.org/GS-03-013</w:t>
      </w:r>
    </w:p>
    <w:p>
      <w:pPr>
        <w:pStyle w:val="ListBullet"/>
      </w:pPr>
      <w:r>
        <w:t>GS-03-014 — GIS and Critical Ethics [Not covered] — https://gistbok-topics.ucgis.org/GS-03-014</w:t>
      </w:r>
    </w:p>
    <w:p>
      <w:pPr>
        <w:pStyle w:val="ListBullet"/>
      </w:pPr>
      <w:r>
        <w:t>GS-03-015 — Feminist Critiques of GIS [Not covered] — https://gistbok-topics.ucgis.org/GS-03-015</w:t>
      </w:r>
    </w:p>
    <w:p>
      <w:pPr>
        <w:pStyle w:val="ListBullet"/>
      </w:pPr>
      <w:r>
        <w:t>GS-03-021 — Balancing Data Access. Security, and Privacy [Not covered] — https://gistbok-topics.ucgis.org/GS-03-021</w:t>
      </w:r>
    </w:p>
    <w:p>
      <w:pPr>
        <w:pStyle w:val="Heading2"/>
      </w:pPr>
      <w:r>
        <w:t>Organizational &amp; Institutional Aspects (8 topics)</w:t>
      </w:r>
    </w:p>
    <w:p>
      <w:pPr>
        <w:pStyle w:val="ListBullet"/>
      </w:pPr>
      <w:r>
        <w:t>KE-01-023 — GIS&amp;T Workforce Development [Not covered] — https://gistbok-topics.ucgis.org/KE-01-023</w:t>
      </w:r>
    </w:p>
    <w:p>
      <w:pPr>
        <w:pStyle w:val="ListBullet"/>
      </w:pPr>
      <w:r>
        <w:t>KE-01-024 — GIS&amp;T Positions and Qualifications [Not covered] — https://gistbok-topics.ucgis.org/KE-01-024</w:t>
      </w:r>
    </w:p>
    <w:p>
      <w:pPr>
        <w:pStyle w:val="ListBullet"/>
      </w:pPr>
      <w:r>
        <w:t>KE-01-025 — GIS&amp;T Education and Training [Not covered] — https://gistbok-topics.ucgis.org/KE-01-025</w:t>
      </w:r>
    </w:p>
    <w:p>
      <w:pPr>
        <w:pStyle w:val="ListBullet"/>
      </w:pPr>
      <w:r>
        <w:t>KE-01-031 — Professional Certification [Not covered] — https://gistbok-topics.ucgis.org/KE-01-031</w:t>
      </w:r>
    </w:p>
    <w:p>
      <w:pPr>
        <w:pStyle w:val="ListBullet"/>
      </w:pPr>
      <w:r>
        <w:t>KE-01-032 — Competence in GIS&amp;T Knowledge Work [Not covered] — https://gistbok-topics.ucgis.org/KE-01-032</w:t>
      </w:r>
    </w:p>
    <w:p>
      <w:pPr>
        <w:pStyle w:val="ListBullet"/>
      </w:pPr>
      <w:r>
        <w:t>KE-03-011 — Funding [Not covered] — https://gistbok-topics.ucgis.org/KE-03-011</w:t>
      </w:r>
    </w:p>
    <w:p>
      <w:pPr>
        <w:pStyle w:val="ListBullet"/>
      </w:pPr>
      <w:r>
        <w:t>KE-03-021 — System Modelling for Effective GIS Management [Not covered] — https://gistbok-topics.ucgis.org/KE-03-021</w:t>
      </w:r>
    </w:p>
    <w:p>
      <w:pPr>
        <w:pStyle w:val="ListBullet"/>
      </w:pPr>
      <w:r>
        <w:t>KE-03-033 — Organizational Models for GIS Management [Not covered] — https://gistbok-topics.ucgis.org/KE-03-033</w:t>
      </w:r>
    </w:p>
    <w:p>
      <w:pPr>
        <w:pStyle w:val="Heading2"/>
      </w:pPr>
      <w:r>
        <w:t>Thematic &amp; Application Domains (3 topics)</w:t>
      </w:r>
    </w:p>
    <w:p>
      <w:pPr>
        <w:pStyle w:val="ListBullet"/>
      </w:pPr>
      <w:r>
        <w:t>DA-001 — GIS&amp;T and Agriculture [Not covered] — https://gistbok-topics.ucgis.org/DA-001</w:t>
      </w:r>
    </w:p>
    <w:p>
      <w:pPr>
        <w:pStyle w:val="ListBullet"/>
      </w:pPr>
      <w:r>
        <w:t>DA-003 — GIS&amp;T in Architecture [Not covered] — https://gistbok-topics.ucgis.org/DA-003</w:t>
      </w:r>
    </w:p>
    <w:p>
      <w:pPr>
        <w:pStyle w:val="ListBullet"/>
      </w:pPr>
      <w:r>
        <w:t>DA-004 — GIS&amp;T and Civil Engineering [Not covered] — https://gistbok-topics.ucgis.org/DA-004</w:t>
      </w:r>
    </w:p>
    <w:p>
      <w:pPr>
        <w:pStyle w:val="Heading1"/>
      </w:pPr>
      <w:r>
        <w:t>Exit plan</w:t>
      </w:r>
    </w:p>
    <w:p>
      <w:pPr>
        <w:pStyle w:val="ListBullet"/>
      </w:pPr>
      <w:r>
        <w:t>One concept I can now explain: ______________________________</w:t>
      </w:r>
    </w:p>
    <w:p>
      <w:pPr>
        <w:pStyle w:val="ListBullet"/>
      </w:pPr>
      <w:r>
        <w:t>One remaining gap: _________________________________________</w:t>
      </w:r>
    </w:p>
    <w:p>
      <w:pPr>
        <w:pStyle w:val="ListBullet"/>
      </w:pPr>
      <w:r>
        <w:t>My next BoK reading or ESRI course: __________________________</w:t>
      </w:r>
    </w:p>
    <w:p>
      <w:pPr>
        <w:pStyle w:val="ListBullet"/>
      </w:pPr>
      <w:r>
        <w:t>My next practice-test target: 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Fall 2026 flipped-classroom pathway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3865"/>
        <w:sz w:val="16"/>
      </w:rPr>
      <w:t>BUCKNELL GISP-E / PREGISP PREPARATION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38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