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5 Student Review Worksheet</w:t>
      </w:r>
    </w:p>
    <w:p>
      <w:pPr>
        <w:spacing w:after="280"/>
      </w:pPr>
      <w:r>
        <w:rPr>
          <w:i/>
          <w:color w:val="52697D"/>
          <w:sz w:val="24"/>
        </w:rPr>
        <w:t>Facilitating workflows | Oct 4–10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Compare a task, geoprocessing model and Python script as mechanisms for a repeatable workflow.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Identify the inputs, outputs, parameters, dependencies and validation checks in an automated GIS process.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What makes an automated workflow reproducible but still analytically wrong?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A monthly hazard workflow is performed manually. Design a repeatable task/model/script strategy and identify validation checkpoints.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Introduction to AI in ArcGIS (Advanced/Focused Trainings) — https://www.esri.com/training/catalog/690a491c702c5f8cd44fd45a/</w:t>
      </w:r>
    </w:p>
    <w:p>
      <w:pPr>
        <w:pStyle w:val="ListBullet"/>
      </w:pPr>
      <w:r>
        <w:t>Building Geoprocessing Models Using ArcGIS Pro (Advanced/Focused Trainings) — https://www.esri.com/training/catalog/57630433851d31e02a43eebc/</w:t>
      </w:r>
    </w:p>
    <w:p>
      <w:pPr>
        <w:pStyle w:val="ListBullet"/>
      </w:pPr>
      <w:r>
        <w:t>Python for Everyone (Advanced/Focused Trainings) — https://www.esri.com/training/catalog/57630436851d31e02a43f13c/python-for-everyone/</w:t>
      </w:r>
    </w:p>
    <w:p>
      <w:pPr>
        <w:pStyle w:val="ListBullet"/>
      </w:pPr>
      <w:r>
        <w:t>Querying Data Using ArcGIS Pro (Core Pathway) — https://www.esri.com/training/catalog/57630433851d31e02a43eeaa/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ListBullet"/>
      </w:pPr>
      <w:r>
        <w:t>Creating and Sharing GIS Content Using ArcGIS Online (Advanced/Focused Trainings) — https://www.esri.com/en-us/arcgis/products/arcgis-online/resources</w:t>
      </w:r>
    </w:p>
    <w:p>
      <w:pPr>
        <w:pStyle w:val="ListBullet"/>
      </w:pPr>
      <w:r>
        <w:t>ArcGIS Online Basics (Core Pathway) — https://www.esri.com/training/catalog/5d816c0255cf937306d2d3ef/arcgis-online-basics/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(6 topics)</w:t>
      </w:r>
    </w:p>
    <w:p>
      <w:pPr>
        <w:pStyle w:val="ListBullet"/>
      </w:pPr>
      <w:r>
        <w:t>PD-01-001 — Linear Programming and GIS [Direct] — https://gistbok-topics.ucgis.org/PD-01-001</w:t>
      </w:r>
    </w:p>
    <w:p>
      <w:pPr>
        <w:pStyle w:val="ListBullet"/>
      </w:pPr>
      <w:r>
        <w:t>PD-01-009 — Modern Programming Libraries and Infrastructures for Raster Data Analysis [Direct] — https://gistbok-topics.ucgis.org/PD-01-009</w:t>
      </w:r>
    </w:p>
    <w:p>
      <w:pPr>
        <w:pStyle w:val="ListBullet"/>
      </w:pPr>
      <w:r>
        <w:t>PD-01-010 — Natural Language Processing in GIScience Applications [Direct] — https://gistbok-topics.ucgis.org/PD-01-010</w:t>
      </w:r>
    </w:p>
    <w:p>
      <w:pPr>
        <w:pStyle w:val="ListBullet"/>
      </w:pPr>
      <w:r>
        <w:t>PD-01-014 — GIS and Parallel Programming [Direct] — https://gistbok-topics.ucgis.org/PD-01-014</w:t>
      </w:r>
    </w:p>
    <w:p>
      <w:pPr>
        <w:pStyle w:val="ListBullet"/>
      </w:pPr>
      <w:r>
        <w:t>PD-01-020 — Real-time GIS Programming and Geocomputation [Direct] — https://gistbok-topics.ucgis.org/PD-01-020</w:t>
      </w:r>
    </w:p>
    <w:p>
      <w:pPr>
        <w:pStyle w:val="ListBullet"/>
      </w:pPr>
      <w:r>
        <w:t>PD-01-021 — Object-Oriented Programming in GIS Applications [Direct] — https://gistbok-topics.ucgis.org/PD-01-021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FC-05-022 — Geometric Primitives and Algorithms [Direct] — https://gistbok-topics.ucgis.org/FC-05-022</w:t>
      </w:r>
    </w:p>
    <w:p>
      <w:pPr>
        <w:pStyle w:val="Heading2"/>
      </w:pPr>
      <w:r>
        <w:t>Data Modeling (1 topics)</w:t>
      </w:r>
    </w:p>
    <w:p>
      <w:pPr>
        <w:pStyle w:val="ListBullet"/>
      </w:pPr>
      <w:r>
        <w:t>DM-04-076 — Optimal Input/Output (I/O) Algorithms [Direct] — https://gistbok-topics.ucgis.org/DM-04-076</w:t>
      </w:r>
    </w:p>
    <w:p>
      <w:pPr>
        <w:pStyle w:val="Heading2"/>
      </w:pPr>
      <w:r>
        <w:t>Design of Systems (22 topics)</w:t>
      </w:r>
    </w:p>
    <w:p>
      <w:pPr>
        <w:pStyle w:val="ListBullet"/>
      </w:pPr>
      <w:r>
        <w:t>CP-04-004 — Artificial Intelligence Tools and Platforms for GIS [Partial] — https://gistbok-topics.ucgis.org/CP-04-004</w:t>
      </w:r>
    </w:p>
    <w:p>
      <w:pPr>
        <w:pStyle w:val="ListBullet"/>
      </w:pPr>
      <w:r>
        <w:t>CP-04-005 — Geospatial Technology Transfer Opportunities, and a Case Study of the Taghreed System [Partial] — https://gistbok-topics.ucgis.org/CP-04-005</w:t>
      </w:r>
    </w:p>
    <w:p>
      <w:pPr>
        <w:pStyle w:val="ListBullet"/>
      </w:pPr>
      <w:r>
        <w:t>CP-04-007 — Spatial MapReduce [Partial] — https://gistbok-topics.ucgis.org/CP-04-007</w:t>
      </w:r>
    </w:p>
    <w:p>
      <w:pPr>
        <w:pStyle w:val="ListBullet"/>
      </w:pPr>
      <w:r>
        <w:t>CP-04-029 — Enterprise GIS [Partial] — https://gistbok-topics.ucgis.org/CP-04-029</w:t>
      </w:r>
    </w:p>
    <w:p>
      <w:pPr>
        <w:pStyle w:val="ListBullet"/>
      </w:pPr>
      <w:r>
        <w:t>KE-04-001 — The process of GIS&amp;T design [Partial] — https://gistbok-topics.ucgis.org/KE-04-001</w:t>
      </w:r>
    </w:p>
    <w:p>
      <w:pPr>
        <w:pStyle w:val="ListBullet"/>
      </w:pPr>
      <w:r>
        <w:t>KE-04-003 — Strategic Planning for GIS Design [Partial] — https://gistbok-topics.ucgis.org/KE-04-003</w:t>
      </w:r>
    </w:p>
    <w:p>
      <w:pPr>
        <w:pStyle w:val="ListBullet"/>
      </w:pPr>
      <w:r>
        <w:t>KE-04-012 — GIS&amp;T Project Planning and Management [Partial] — https://gistbok-topics.ucgis.org/KE-04-012</w:t>
      </w:r>
    </w:p>
    <w:p>
      <w:pPr>
        <w:pStyle w:val="ListBullet"/>
      </w:pPr>
      <w:r>
        <w:t>KE-04-014 — Measuring GIS Return on Investment [Partial] — https://gistbok-topics.ucgis.org/KE-04-014</w:t>
      </w:r>
    </w:p>
    <w:p>
      <w:pPr>
        <w:pStyle w:val="ListBullet"/>
      </w:pPr>
      <w:r>
        <w:t>KE-04-017 — The Benefits and Costs of Enterprise GIS Implementations [Partial] — https://gistbok-topics.ucgis.org/KE-04-017</w:t>
      </w:r>
    </w:p>
    <w:p>
      <w:pPr>
        <w:pStyle w:val="ListBullet"/>
      </w:pPr>
      <w:r>
        <w:t>KE-04-019 — Managing GIS&amp;T Operations and Infrastructure [Partial] — https://gistbok-topics.ucgis.org/KE-04-019</w:t>
      </w:r>
    </w:p>
    <w:p>
      <w:pPr>
        <w:pStyle w:val="ListBullet"/>
      </w:pPr>
      <w:r>
        <w:t>PD-02-012 — Commercialization of GIS Applications [Partial] — https://gistbok-topics.ucgis.org/PD-02-012</w:t>
      </w:r>
    </w:p>
    <w:p>
      <w:pPr>
        <w:pStyle w:val="ListBullet"/>
      </w:pPr>
      <w:r>
        <w:t>PD-02-022 — Licensing of GIS Applications [Partial] — https://gistbok-topics.ucgis.org/PD-02-022</w:t>
      </w:r>
    </w:p>
    <w:p>
      <w:pPr>
        <w:pStyle w:val="ListBullet"/>
      </w:pPr>
      <w:r>
        <w:t>PD-02-025 — Verification &amp; Validation of Applied GIS Research [Partial] — https://gistbok-topics.ucgis.org/PD-02-025</w:t>
      </w:r>
    </w:p>
    <w:p>
      <w:pPr>
        <w:pStyle w:val="ListBullet"/>
      </w:pPr>
      <w:r>
        <w:t>PD-02-037 — Open Source Software Development [Partial] — https://gistbok-topics.ucgis.org/PD-02-037</w:t>
      </w:r>
    </w:p>
    <w:p>
      <w:pPr>
        <w:pStyle w:val="ListBullet"/>
      </w:pPr>
      <w:r>
        <w:t>PD-03-018 — SpatialMPI: Message Passing Interface for GIS Applications [Partial] — https://gistbok-topics.ucgis.org/PD-03-018</w:t>
      </w:r>
    </w:p>
    <w:p>
      <w:pPr>
        <w:pStyle w:val="ListBullet"/>
      </w:pPr>
      <w:r>
        <w:t>PD-03-028 — Visual Programming for GIS Applications [Direct] — https://gistbok-topics.ucgis.org/PD-03-028</w:t>
      </w:r>
    </w:p>
    <w:p>
      <w:pPr>
        <w:pStyle w:val="ListBullet"/>
      </w:pPr>
      <w:r>
        <w:t>PD-04-013 — GPU Programming for GIS Applications [Direct] — https://gistbok-topics.ucgis.org/PD-04-013</w:t>
      </w:r>
    </w:p>
    <w:p>
      <w:pPr>
        <w:pStyle w:val="ListBullet"/>
      </w:pPr>
      <w:r>
        <w:t>PD-05-011 — Python for GIS [Direct] — https://gistbok-topics.ucgis.org/PD-05-011</w:t>
      </w:r>
    </w:p>
    <w:p>
      <w:pPr>
        <w:pStyle w:val="ListBullet"/>
      </w:pPr>
      <w:r>
        <w:t>PD-05-015 — R for Geospatial Analysis and Mapping [Direct] — https://gistbok-topics.ucgis.org/PD-05-015</w:t>
      </w:r>
    </w:p>
    <w:p>
      <w:pPr>
        <w:pStyle w:val="ListBullet"/>
      </w:pPr>
      <w:r>
        <w:t>PD-05-017 — SQL Languages for GIS [Direct] — https://gistbok-topics.ucgis.org/PD-05-017</w:t>
      </w:r>
    </w:p>
    <w:p>
      <w:pPr>
        <w:pStyle w:val="ListBullet"/>
      </w:pPr>
      <w:r>
        <w:t>PD-05-031 — PySAL and Spatial Statistics Libraries [Direct] — https://gistbok-topics.ucgis.org/PD-05-031</w:t>
      </w:r>
    </w:p>
    <w:p>
      <w:pPr>
        <w:pStyle w:val="ListBullet"/>
      </w:pPr>
      <w:r>
        <w:t>PD-05-033 — GDAL/OGR and Geospatial Data IO Libraries [Direct] — https://gistbok-topics.ucgis.org/PD-05-033</w:t>
      </w:r>
    </w:p>
    <w:p>
      <w:pPr>
        <w:pStyle w:val="Heading2"/>
      </w:pPr>
      <w:r>
        <w:t>Web-Based GIS (3 topics)</w:t>
      </w:r>
    </w:p>
    <w:p>
      <w:pPr>
        <w:pStyle w:val="ListBullet"/>
      </w:pPr>
      <w:r>
        <w:t>PD-04-016 — Web GIS Programming [Direct] — https://gistbok-topics.ucgis.org/PD-04-016</w:t>
      </w:r>
    </w:p>
    <w:p>
      <w:pPr>
        <w:pStyle w:val="ListBullet"/>
      </w:pPr>
      <w:r>
        <w:t>PD-04-029 — Programming of Mobile GIS Applications [Direct] — https://gistbok-topics.ucgis.org/PD-04-029</w:t>
      </w:r>
    </w:p>
    <w:p>
      <w:pPr>
        <w:pStyle w:val="ListBullet"/>
      </w:pPr>
      <w:r>
        <w:t>PD-05-032 — JavaScript for GIS [Direct] — https://gistbok-topics.ucgis.org/PD-05-032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