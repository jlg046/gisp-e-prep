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8 Student Review Worksheet</w:t>
      </w:r>
    </w:p>
    <w:p>
      <w:pPr>
        <w:spacing w:after="280"/>
      </w:pPr>
      <w:r>
        <w:rPr>
          <w:i/>
          <w:color w:val="52697D"/>
          <w:sz w:val="24"/>
        </w:rPr>
        <w:t>Determining suitability | Oct 25–31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Translate a suitability question into criteria, transformations, weights, constraints and validation steps.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Compare raster map algebra, interpolation and terrain derivatives as ways of creating new surfaces.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Which remote-sensing, resolution and uncertainty concepts must be added beyond the textbook exercises?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A conservation group needs a suitability model combining slope, habitat, access and imagery. Define transformations, weights, constraints and uncertainty checks.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Introduction to 3D Data (Advanced/Focused Trainings) — https://www.esri.com/training/catalog/5e42f6f9a333e81cae770275/</w:t>
      </w:r>
    </w:p>
    <w:p>
      <w:pPr>
        <w:pStyle w:val="ListBullet"/>
      </w:pPr>
      <w:r>
        <w:t>Building Geoprocessing Models Using ArcGIS Pro (Advanced/Focused Trainings) — https://www.esri.com/training/catalog/57630433851d31e02a43eebc/</w:t>
      </w:r>
    </w:p>
    <w:p>
      <w:pPr>
        <w:pStyle w:val="ListBullet"/>
      </w:pPr>
      <w:r>
        <w:t>Python for Everyone (Advanced/Focused Trainings) — https://www.esri.com/training/catalog/57630436851d31e02a43f13c/python-for-everyone/</w:t>
      </w:r>
    </w:p>
    <w:p>
      <w:pPr>
        <w:pStyle w:val="ListBullet"/>
      </w:pPr>
      <w:r>
        <w:t>Introduction to AI in ArcGIS (Advanced/Focused Trainings) — https://www.esri.com/training/catalog/690a491c702c5f8cd44fd45a/</w:t>
      </w:r>
    </w:p>
    <w:p>
      <w:pPr>
        <w:pStyle w:val="ListBullet"/>
      </w:pPr>
      <w:r>
        <w:t>Creating and Sharing GIS Content Using ArcGIS Online (Advanced/Focused Trainings) — https://www.esri.com/en-us/arcgis/products/arcgis-online/resources</w:t>
      </w:r>
    </w:p>
    <w:p>
      <w:pPr>
        <w:pStyle w:val="ListBullet"/>
      </w:pPr>
      <w:r>
        <w:t>ArcGIS Online Basics (Core Pathway) — https://www.esri.com/training/catalog/5d816c0255cf937306d2d3ef/arcgis-online-basics/</w:t>
      </w:r>
    </w:p>
    <w:p>
      <w:pPr>
        <w:pStyle w:val="ListBullet"/>
      </w:pPr>
      <w:r>
        <w:t>Getting Started with Mapping &amp; Visualization (Core Pathway) — https://www.esri.com/training/catalog/5c9a7354190cf23eac62a92f/</w:t>
      </w:r>
    </w:p>
    <w:p>
      <w:pPr>
        <w:pStyle w:val="ListBullet"/>
      </w:pPr>
      <w:r>
        <w:t>Getting Started with Imagery and Remote Sensing (Core Pathway) — https://www.esri.com/training/assets/downloads/Higher_Ed_Guide_Esri_Imagery_Remote_Sensing.pdf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Maintaining Spatial Data Integrity Using ArcGIS Pro (Core Pathway) — https://www.esri.com/training/catalog/660343cddbcacb000c51d9e9/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(49 topics)</w:t>
      </w:r>
    </w:p>
    <w:p>
      <w:pPr>
        <w:pStyle w:val="ListBullet"/>
      </w:pPr>
      <w:r>
        <w:t>AM-01-020 — Geospatial Analysis and Model Building [Partial] — https://gistbok-topics.ucgis.org/AM-01-020</w:t>
      </w:r>
    </w:p>
    <w:p>
      <w:pPr>
        <w:pStyle w:val="ListBullet"/>
      </w:pPr>
      <w:r>
        <w:t>AM-01-021 — The Evolution of Geospatial Reasoning, Analytics, and Modeling [Partial] — https://gistbok-topics.ucgis.org/AM-01-021</w:t>
      </w:r>
    </w:p>
    <w:p>
      <w:pPr>
        <w:pStyle w:val="ListBullet"/>
      </w:pPr>
      <w:r>
        <w:t>AM-02-006 — Grid Operations and Map Algebra [Direct] — https://gistbok-topics.ucgis.org/AM-02-006</w:t>
      </w:r>
    </w:p>
    <w:p>
      <w:pPr>
        <w:pStyle w:val="ListBullet"/>
      </w:pPr>
      <w:r>
        <w:t>AM-02-009 — Classification and Clustering [Partial] — https://gistbok-topics.ucgis.org/AM-02-009</w:t>
      </w:r>
    </w:p>
    <w:p>
      <w:pPr>
        <w:pStyle w:val="ListBullet"/>
      </w:pPr>
      <w:r>
        <w:t>AM-02-040 — Areal Interpolation [Direct] — https://gistbok-topics.ucgis.org/AM-02-040</w:t>
      </w:r>
    </w:p>
    <w:p>
      <w:pPr>
        <w:pStyle w:val="ListBullet"/>
      </w:pPr>
      <w:r>
        <w:t>AM-02-098 — Boundaries and Zone Membership [Partial] — https://gistbok-topics.ucgis.org/AM-02-098</w:t>
      </w:r>
    </w:p>
    <w:p>
      <w:pPr>
        <w:pStyle w:val="ListBullet"/>
      </w:pPr>
      <w:r>
        <w:t>AM-03-010 — Spatial Interaction [Partial] — https://gistbok-topics.ucgis.org/AM-03-010</w:t>
      </w:r>
    </w:p>
    <w:p>
      <w:pPr>
        <w:pStyle w:val="ListBullet"/>
      </w:pPr>
      <w:r>
        <w:t>AM-03-011 — Spatial Statistics [Partial] — https://gistbok-topics.ucgis.org/AM-03-011</w:t>
      </w:r>
    </w:p>
    <w:p>
      <w:pPr>
        <w:pStyle w:val="ListBullet"/>
      </w:pPr>
      <w:r>
        <w:t>AM-03-013 — Multi-Criteria Evaluation [Direct] — https://gistbok-topics.ucgis.org/AM-03-013</w:t>
      </w:r>
    </w:p>
    <w:p>
      <w:pPr>
        <w:pStyle w:val="ListBullet"/>
      </w:pPr>
      <w:r>
        <w:t>AM-03-019 — Exploratory Spatial Data Analysis (ESDA) [Partial] — https://gistbok-topics.ucgis.org/AM-03-019</w:t>
      </w:r>
    </w:p>
    <w:p>
      <w:pPr>
        <w:pStyle w:val="ListBullet"/>
      </w:pPr>
      <w:r>
        <w:t>AM-03-026 — Spatial Sampling for Spatial Analysis [Partial] — https://gistbok-topics.ucgis.org/AM-03-026</w:t>
      </w:r>
    </w:p>
    <w:p>
      <w:pPr>
        <w:pStyle w:val="ListBullet"/>
      </w:pPr>
      <w:r>
        <w:t>AM-03-032 — Spatial Autoregressive Models [Partial] — https://gistbok-topics.ucgis.org/AM-03-032</w:t>
      </w:r>
    </w:p>
    <w:p>
      <w:pPr>
        <w:pStyle w:val="ListBullet"/>
      </w:pPr>
      <w:r>
        <w:t>AM-03-033 — Spatial Filtering Models [Partial] — https://gistbok-topics.ucgis.org/AM-03-033</w:t>
      </w:r>
    </w:p>
    <w:p>
      <w:pPr>
        <w:pStyle w:val="ListBullet"/>
      </w:pPr>
      <w:r>
        <w:t>AM-03-034 — The Geographically Weighted Regression Framework [Direct] — https://gistbok-topics.ucgis.org/AM-03-034</w:t>
      </w:r>
    </w:p>
    <w:p>
      <w:pPr>
        <w:pStyle w:val="ListBullet"/>
      </w:pPr>
      <w:r>
        <w:t>AM-03-053 — Grid-based Statistics and Metrics [Partial] — https://gistbok-topics.ucgis.org/AM-03-053</w:t>
      </w:r>
    </w:p>
    <w:p>
      <w:pPr>
        <w:pStyle w:val="ListBullet"/>
      </w:pPr>
      <w:r>
        <w:t>AM-03-054 — Landscape Metrics [Partial] — https://gistbok-topics.ucgis.org/AM-03-054</w:t>
      </w:r>
    </w:p>
    <w:p>
      <w:pPr>
        <w:pStyle w:val="ListBullet"/>
      </w:pPr>
      <w:r>
        <w:t>AM-03-063 — Regression Fundamentals [Partial] — https://gistbok-topics.ucgis.org/AM-03-063</w:t>
      </w:r>
    </w:p>
    <w:p>
      <w:pPr>
        <w:pStyle w:val="ListBullet"/>
      </w:pPr>
      <w:r>
        <w:t>AM-04-017 — Intervisibility, Line-of-Sight, and Viewsheds [Direct] — https://gistbok-topics.ucgis.org/AM-04-017</w:t>
      </w:r>
    </w:p>
    <w:p>
      <w:pPr>
        <w:pStyle w:val="ListBullet"/>
      </w:pPr>
      <w:r>
        <w:t>AM-04-029 — Kriging Interpolation [Direct] — https://gistbok-topics.ucgis.org/AM-04-029</w:t>
      </w:r>
    </w:p>
    <w:p>
      <w:pPr>
        <w:pStyle w:val="ListBullet"/>
      </w:pPr>
      <w:r>
        <w:t>AM-04-055 — Digital Terrain Models and Terrain Metrics [Direct] — https://gistbok-topics.ucgis.org/AM-04-055</w:t>
      </w:r>
    </w:p>
    <w:p>
      <w:pPr>
        <w:pStyle w:val="ListBullet"/>
      </w:pPr>
      <w:r>
        <w:t>AM-04-064 — Modeling Surfaces [Partial] — https://gistbok-topics.ucgis.org/AM-04-064</w:t>
      </w:r>
    </w:p>
    <w:p>
      <w:pPr>
        <w:pStyle w:val="ListBullet"/>
      </w:pPr>
      <w:r>
        <w:t>AM-04-066 — Watersheds and Drainage Networks [Direct] — https://gistbok-topics.ucgis.org/AM-04-066</w:t>
      </w:r>
    </w:p>
    <w:p>
      <w:pPr>
        <w:pStyle w:val="ListBullet"/>
      </w:pPr>
      <w:r>
        <w:t>AM-04-067 — Gridding, Interpolation, and Contouring [Direct] — https://gistbok-topics.ucgis.org/AM-04-067</w:t>
      </w:r>
    </w:p>
    <w:p>
      <w:pPr>
        <w:pStyle w:val="ListBullet"/>
      </w:pPr>
      <w:r>
        <w:t>AM-04-070 — Inverse Distance Weighting [Direct] — https://gistbok-topics.ucgis.org/AM-04-070</w:t>
      </w:r>
    </w:p>
    <w:p>
      <w:pPr>
        <w:pStyle w:val="ListBullet"/>
      </w:pPr>
      <w:r>
        <w:t>AM-04-071 — Splines and Radial Basis Functions Interpolation [Direct] — https://gistbok-topics.ucgis.org/AM-04-071</w:t>
      </w:r>
    </w:p>
    <w:p>
      <w:pPr>
        <w:pStyle w:val="ListBullet"/>
      </w:pPr>
      <w:r>
        <w:t>AM-04-072 — TIN-based Models and Terrain Metrics [Direct] — https://gistbok-topics.ucgis.org/AM-04-072</w:t>
      </w:r>
    </w:p>
    <w:p>
      <w:pPr>
        <w:pStyle w:val="ListBullet"/>
      </w:pPr>
      <w:r>
        <w:t>AM-04-073 — Polynomial Functions [Partial] — https://gistbok-topics.ucgis.org/AM-04-073</w:t>
      </w:r>
    </w:p>
    <w:p>
      <w:pPr>
        <w:pStyle w:val="ListBullet"/>
      </w:pPr>
      <w:r>
        <w:t>AM-04-099 — LiDAR Point Cloud Analysis [Partial] — https://gistbok-topics.ucgis.org/AM-04-099</w:t>
      </w:r>
    </w:p>
    <w:p>
      <w:pPr>
        <w:pStyle w:val="ListBullet"/>
      </w:pPr>
      <w:r>
        <w:t>AM-04-101 — 3D Parametric Surfaces [Partial] — https://gistbok-topics.ucgis.org/AM-04-101</w:t>
      </w:r>
    </w:p>
    <w:p>
      <w:pPr>
        <w:pStyle w:val="ListBullet"/>
      </w:pPr>
      <w:r>
        <w:t>AM-05-042 — The Classic Transportation Problem [Partial] — https://gistbok-topics.ucgis.org/AM-05-042</w:t>
      </w:r>
    </w:p>
    <w:p>
      <w:pPr>
        <w:pStyle w:val="ListBullet"/>
      </w:pPr>
      <w:r>
        <w:t>AM-05-044 — Modelling Accessibility [Partial] — https://gistbok-topics.ucgis.org/AM-05-044</w:t>
      </w:r>
    </w:p>
    <w:p>
      <w:pPr>
        <w:pStyle w:val="ListBullet"/>
      </w:pPr>
      <w:r>
        <w:t>AM-05-075 — Intro to Network &amp; Location Analyses [Partial] — https://gistbok-topics.ucgis.org/AM-05-075</w:t>
      </w:r>
    </w:p>
    <w:p>
      <w:pPr>
        <w:pStyle w:val="ListBullet"/>
      </w:pPr>
      <w:r>
        <w:t>AM-07-069 — Cellular Automata [Partial] — https://gistbok-topics.ucgis.org/AM-07-069</w:t>
      </w:r>
    </w:p>
    <w:p>
      <w:pPr>
        <w:pStyle w:val="ListBullet"/>
      </w:pPr>
      <w:r>
        <w:t>AM-07-078 — Genetic Algorithms and Evolutionary Computing [Direct] — https://gistbok-topics.ucgis.org/AM-07-078</w:t>
      </w:r>
    </w:p>
    <w:p>
      <w:pPr>
        <w:pStyle w:val="ListBullet"/>
      </w:pPr>
      <w:r>
        <w:t>AM-07-079 — Agent-based Modeling [Partial] — https://gistbok-topics.ucgis.org/AM-07-079</w:t>
      </w:r>
    </w:p>
    <w:p>
      <w:pPr>
        <w:pStyle w:val="ListBullet"/>
      </w:pPr>
      <w:r>
        <w:t>AM-07-084 — Simulation Modeling [Partial] — https://gistbok-topics.ucgis.org/AM-07-084</w:t>
      </w:r>
    </w:p>
    <w:p>
      <w:pPr>
        <w:pStyle w:val="ListBullet"/>
      </w:pPr>
      <w:r>
        <w:t>AM-07-089 — Artificial Neural Networks [Partial] — https://gistbok-topics.ucgis.org/AM-07-089</w:t>
      </w:r>
    </w:p>
    <w:p>
      <w:pPr>
        <w:pStyle w:val="ListBullet"/>
      </w:pPr>
      <w:r>
        <w:t>AM-08-038 — Pattern Recognition and Matching [Partial] — https://gistbok-topics.ucgis.org/AM-08-038</w:t>
      </w:r>
    </w:p>
    <w:p>
      <w:pPr>
        <w:pStyle w:val="ListBullet"/>
      </w:pPr>
      <w:r>
        <w:t>AM-08-068 — Rule Learning for Spatial Data Mining [Partial] — https://gistbok-topics.ucgis.org/AM-08-068</w:t>
      </w:r>
    </w:p>
    <w:p>
      <w:pPr>
        <w:pStyle w:val="ListBullet"/>
      </w:pPr>
      <w:r>
        <w:t>AM-08-093 — Artificial Intelligence Approaches [Partial] — https://gistbok-topics.ucgis.org/AM-08-093</w:t>
      </w:r>
    </w:p>
    <w:p>
      <w:pPr>
        <w:pStyle w:val="ListBullet"/>
      </w:pPr>
      <w:r>
        <w:t>AM-08-094 — Machine Learning Approaches [Partial] — https://gistbok-topics.ucgis.org/AM-08-094</w:t>
      </w:r>
    </w:p>
    <w:p>
      <w:pPr>
        <w:pStyle w:val="ListBullet"/>
      </w:pPr>
      <w:r>
        <w:t>AM-08-097 — An Introduction to Spatial Data Mining [Partial] — https://gistbok-topics.ucgis.org/AM-08-097</w:t>
      </w:r>
    </w:p>
    <w:p>
      <w:pPr>
        <w:pStyle w:val="ListBullet"/>
      </w:pPr>
      <w:r>
        <w:t>AM-08-108 — Explainable AI Applications in GIS [Partial] — https://gistbok-topics.ucgis.org/AM-08-108</w:t>
      </w:r>
    </w:p>
    <w:p>
      <w:pPr>
        <w:pStyle w:val="ListBullet"/>
      </w:pPr>
      <w:r>
        <w:t>AM-09-048 — Mathematical models of uncertainty: probability and statistics [Partial] — https://gistbok-topics.ucgis.org/AM-09-048</w:t>
      </w:r>
    </w:p>
    <w:p>
      <w:pPr>
        <w:pStyle w:val="ListBullet"/>
      </w:pPr>
      <w:r>
        <w:t>AM-09-088 — Fuzzy Aggregation Operators [Partial] — https://gistbok-topics.ucgis.org/AM-09-088</w:t>
      </w:r>
    </w:p>
    <w:p>
      <w:pPr>
        <w:pStyle w:val="ListBullet"/>
      </w:pPr>
      <w:r>
        <w:t>AM-09-104 — Thematic Accuracy Assessment [Partial] — https://gistbok-topics.ucgis.org/AM-09-104</w:t>
      </w:r>
    </w:p>
    <w:p>
      <w:pPr>
        <w:pStyle w:val="ListBullet"/>
      </w:pPr>
      <w:r>
        <w:t>AM-09-105 — Monte Carlo Simulation [Partial] — https://gistbok-topics.ucgis.org/AM-09-105</w:t>
      </w:r>
    </w:p>
    <w:p>
      <w:pPr>
        <w:pStyle w:val="ListBullet"/>
      </w:pPr>
      <w:r>
        <w:t>AM-09-106 — Error-based Uncertainty [Partial] — https://gistbok-topics.ucgis.org/AM-09-106</w:t>
      </w:r>
    </w:p>
    <w:p>
      <w:pPr>
        <w:pStyle w:val="ListBullet"/>
      </w:pPr>
      <w:r>
        <w:t>AM-09-107 — Spatial Data Uncertainty [Partial] — https://gistbok-topics.ucgis.org/AM-09-107</w:t>
      </w:r>
    </w:p>
    <w:p>
      <w:pPr>
        <w:pStyle w:val="Heading2"/>
      </w:pPr>
      <w:r>
        <w:t>Cartography &amp; Visualization (2 topics)</w:t>
      </w:r>
    </w:p>
    <w:p>
      <w:pPr>
        <w:pStyle w:val="ListBullet"/>
      </w:pPr>
      <w:r>
        <w:t>CV-04-014 — Terrain Representation [Direct] — https://gistbok-topics.ucgis.org/CV-04-014</w:t>
      </w:r>
    </w:p>
    <w:p>
      <w:pPr>
        <w:pStyle w:val="ListBullet"/>
      </w:pPr>
      <w:r>
        <w:t>CV-04-018 — Representing Uncertainty [Direct] — https://gistbok-topics.ucgis.org/CV-04-018</w:t>
      </w:r>
    </w:p>
    <w:p>
      <w:pPr>
        <w:pStyle w:val="Heading2"/>
      </w:pPr>
      <w:r>
        <w:t>Conceptual Foundations (3 topics)</w:t>
      </w:r>
    </w:p>
    <w:p>
      <w:pPr>
        <w:pStyle w:val="ListBullet"/>
      </w:pPr>
      <w:r>
        <w:t>FC-06-011 — Set Theory [Direct] — https://gistbok-topics.ucgis.org/FC-06-011</w:t>
      </w:r>
    </w:p>
    <w:p>
      <w:pPr>
        <w:pStyle w:val="ListBullet"/>
      </w:pPr>
      <w:r>
        <w:t>FC-06-012 — Structured Query Language (SQL) and attribute queries [Direct] — https://gistbok-topics.ucgis.org/FC-06-012</w:t>
      </w:r>
    </w:p>
    <w:p>
      <w:pPr>
        <w:pStyle w:val="ListBullet"/>
      </w:pPr>
      <w:r>
        <w:t>FC-06-013 — Spatial Queries [Direct] — https://gistbok-topics.ucgis.org/FC-06-013</w:t>
      </w:r>
    </w:p>
    <w:p>
      <w:pPr>
        <w:pStyle w:val="Heading2"/>
      </w:pPr>
      <w:r>
        <w:t>Data Modeling (3 topics)</w:t>
      </w:r>
    </w:p>
    <w:p>
      <w:pPr>
        <w:pStyle w:val="ListBullet"/>
      </w:pPr>
      <w:r>
        <w:t>DM-02-007 — The Raster Data Model [Direct] — https://gistbok-topics.ucgis.org/DM-02-007</w:t>
      </w:r>
    </w:p>
    <w:p>
      <w:pPr>
        <w:pStyle w:val="ListBullet"/>
      </w:pPr>
      <w:r>
        <w:t>DM-02-010 — Triangular Irregular Network (TIN) Models [Direct] — https://gistbok-topics.ucgis.org/DM-02-010</w:t>
      </w:r>
    </w:p>
    <w:p>
      <w:pPr>
        <w:pStyle w:val="ListBullet"/>
      </w:pPr>
      <w:r>
        <w:t>DM-02-022 — Events and Processes for Geospatial Computing [Direct] — https://gistbok-topics.ucgis.org/DM-02-022</w:t>
      </w:r>
    </w:p>
    <w:p>
      <w:pPr>
        <w:pStyle w:val="Heading2"/>
      </w:pPr>
      <w:r>
        <w:t>Design of Systems (6 topics)</w:t>
      </w:r>
    </w:p>
    <w:p>
      <w:pPr>
        <w:pStyle w:val="ListBullet"/>
      </w:pPr>
      <w:r>
        <w:t>CP-01-006 — Graphics Processing Units (GPUs) [Direct] — https://gistbok-topics.ucgis.org/CP-01-006</w:t>
      </w:r>
    </w:p>
    <w:p>
      <w:pPr>
        <w:pStyle w:val="ListBullet"/>
      </w:pPr>
      <w:r>
        <w:t>CP-01-008 — Spatial Cloud Computing [Direct] — https://gistbok-topics.ucgis.org/CP-01-008</w:t>
      </w:r>
    </w:p>
    <w:p>
      <w:pPr>
        <w:pStyle w:val="ListBullet"/>
      </w:pPr>
      <w:r>
        <w:t>CP-01-013 — Cyberinfrastructure [Direct] — https://gistbok-topics.ucgis.org/CP-01-013</w:t>
      </w:r>
    </w:p>
    <w:p>
      <w:pPr>
        <w:pStyle w:val="ListBullet"/>
      </w:pPr>
      <w:r>
        <w:t>CP-01-015 — Mobile Devices [Direct] — https://gistbok-topics.ucgis.org/CP-01-015</w:t>
      </w:r>
    </w:p>
    <w:p>
      <w:pPr>
        <w:pStyle w:val="ListBullet"/>
      </w:pPr>
      <w:r>
        <w:t>CP-01-026 — eScience, the Evolution of Science [Direct] — https://gistbok-topics.ucgis.org/CP-01-026</w:t>
      </w:r>
    </w:p>
    <w:p>
      <w:pPr>
        <w:pStyle w:val="ListBullet"/>
      </w:pPr>
      <w:r>
        <w:t>PD-02-005 — Design, Development, Testing, and Deployment of GIS Applications [Direct] — https://gistbok-topics.ucgis.org/PD-02-005</w:t>
      </w:r>
    </w:p>
    <w:p>
      <w:pPr>
        <w:pStyle w:val="Heading2"/>
      </w:pPr>
      <w:r>
        <w:t>GI &amp; Society (1 topics)</w:t>
      </w:r>
    </w:p>
    <w:p>
      <w:pPr>
        <w:pStyle w:val="ListBullet"/>
      </w:pPr>
      <w:r>
        <w:t>GS-02-020 — Aggregation of Spatial Entities and Legislative Redistricting [Direct] — https://gistbok-topics.ucgis.org/GS-02-020</w:t>
      </w:r>
    </w:p>
    <w:p>
      <w:pPr>
        <w:pStyle w:val="Heading2"/>
      </w:pPr>
      <w:r>
        <w:t>Organizational &amp; Institutional Aspects (6 topics)</w:t>
      </w:r>
    </w:p>
    <w:p>
      <w:pPr>
        <w:pStyle w:val="ListBullet"/>
      </w:pPr>
      <w:r>
        <w:t>KE-02-018 — Regional Multi-Jurisdictional GIS Coordination &amp; Collaboration [Direct] — https://gistbok-topics.ucgis.org/KE-02-018</w:t>
      </w:r>
    </w:p>
    <w:p>
      <w:pPr>
        <w:pStyle w:val="ListBullet"/>
      </w:pPr>
      <w:r>
        <w:t>KE-02-027 — Value of Professional Geospatial Organizations [Direct] — https://gistbok-topics.ucgis.org/KE-02-027</w:t>
      </w:r>
    </w:p>
    <w:p>
      <w:pPr>
        <w:pStyle w:val="ListBullet"/>
      </w:pPr>
      <w:r>
        <w:t>KE-02-028 — Geospatial Conferences and Publications [Direct] — https://gistbok-topics.ucgis.org/KE-02-028</w:t>
      </w:r>
    </w:p>
    <w:p>
      <w:pPr>
        <w:pStyle w:val="ListBullet"/>
      </w:pPr>
      <w:r>
        <w:t>KE-02-029 — The Geospatial Community [Direct] — https://gistbok-topics.ucgis.org/KE-02-029</w:t>
      </w:r>
    </w:p>
    <w:p>
      <w:pPr>
        <w:pStyle w:val="ListBullet"/>
      </w:pPr>
      <w:r>
        <w:t>KE-02-030 — The Geospatial Industry [Direct] — https://gistbok-topics.ucgis.org/KE-02-030</w:t>
      </w:r>
    </w:p>
    <w:p>
      <w:pPr>
        <w:pStyle w:val="ListBullet"/>
      </w:pPr>
      <w:r>
        <w:t>KE-02-034 — Multi-Organizational GIS Coordination [Direct] — https://gistbok-topics.ucgis.org/KE-02-034</w:t>
      </w:r>
    </w:p>
    <w:p>
      <w:pPr>
        <w:pStyle w:val="Heading2"/>
      </w:pPr>
      <w:r>
        <w:t>Platforms, Sensors, Physics &amp; Image Processing (14 topics)</w:t>
      </w:r>
    </w:p>
    <w:p>
      <w:pPr>
        <w:pStyle w:val="ListBullet"/>
      </w:pPr>
      <w:r>
        <w:t>DC-03-016 — Nature of Multispectral Image Data [Not covered] — https://gistbok-topics.ucgis.org/DC-03-016</w:t>
      </w:r>
    </w:p>
    <w:p>
      <w:pPr>
        <w:pStyle w:val="ListBullet"/>
      </w:pPr>
      <w:r>
        <w:t>DC-03-024 — Unmanned Aerial Systems (UAS) [Not covered] — https://gistbok-topics.ucgis.org/DC-03-024</w:t>
      </w:r>
    </w:p>
    <w:p>
      <w:pPr>
        <w:pStyle w:val="ListBullet"/>
      </w:pPr>
      <w:r>
        <w:t>DC-03-026 — Remote Sensing Platforms [Not covered] — https://gistbok-topics.ucgis.org/DC-03-026</w:t>
      </w:r>
    </w:p>
    <w:p>
      <w:pPr>
        <w:pStyle w:val="ListBullet"/>
      </w:pPr>
      <w:r>
        <w:t>DC-03-027 — Light Detection and Ranging (LiDAR) [Not covered] — https://gistbok-topics.ucgis.org/DC-03-027</w:t>
      </w:r>
    </w:p>
    <w:p>
      <w:pPr>
        <w:pStyle w:val="ListBullet"/>
      </w:pPr>
      <w:r>
        <w:t>DC-03-031 — Hyperspectral Remote Sensing [Not covered] — https://gistbok-topics.ucgis.org/DC-03-031</w:t>
      </w:r>
    </w:p>
    <w:p>
      <w:pPr>
        <w:pStyle w:val="ListBullet"/>
      </w:pPr>
      <w:r>
        <w:t>DC-03-032 — Landsat [Not covered] — https://gistbok-topics.ucgis.org/DC-03-032</w:t>
      </w:r>
    </w:p>
    <w:p>
      <w:pPr>
        <w:pStyle w:val="ListBullet"/>
      </w:pPr>
      <w:r>
        <w:t>DC-03-033 — Acoustic Imaging of the Oceans [Not covered] — https://gistbok-topics.ucgis.org/DC-03-033</w:t>
      </w:r>
    </w:p>
    <w:p>
      <w:pPr>
        <w:pStyle w:val="ListBullet"/>
      </w:pPr>
      <w:r>
        <w:t>DC-03-034 — Multispectral and Thermal Imagery: RGB and LWIR Sensors [Not covered] — https://gistbok-topics.ucgis.org/DC-03-034</w:t>
      </w:r>
    </w:p>
    <w:p>
      <w:pPr>
        <w:pStyle w:val="ListBullet"/>
      </w:pPr>
      <w:r>
        <w:t>DC-03-040 — Airborne LiDAR Bathymetry [Not covered] — https://gistbok-topics.ucgis.org/DC-03-040</w:t>
      </w:r>
    </w:p>
    <w:p>
      <w:pPr>
        <w:pStyle w:val="ListBullet"/>
      </w:pPr>
      <w:r>
        <w:t>DC-04-012 — Fundamentals of Aerial Photo Interpretation [Not covered] — https://gistbok-topics.ucgis.org/DC-04-012</w:t>
      </w:r>
    </w:p>
    <w:p>
      <w:pPr>
        <w:pStyle w:val="ListBullet"/>
      </w:pPr>
      <w:r>
        <w:t>DC-04-014 — Feature Extraction from Satellite Imagery [Not covered] — https://gistbok-topics.ucgis.org/DC-04-014</w:t>
      </w:r>
    </w:p>
    <w:p>
      <w:pPr>
        <w:pStyle w:val="ListBullet"/>
      </w:pPr>
      <w:r>
        <w:t>DC-04-019 — Ground Verification and Accuracy Assessment [Not covered] — https://gistbok-topics.ucgis.org/DC-04-019</w:t>
      </w:r>
    </w:p>
    <w:p>
      <w:pPr>
        <w:pStyle w:val="ListBullet"/>
      </w:pPr>
      <w:r>
        <w:t>DC-04-035 — Spectral Properties of Earth's Surface [Not covered] — https://gistbok-topics.ucgis.org/DC-04-035</w:t>
      </w:r>
    </w:p>
    <w:p>
      <w:pPr>
        <w:pStyle w:val="ListBullet"/>
      </w:pPr>
      <w:r>
        <w:t>DC-04-038 — Structure from Motion Photogrammetry [Not covered] — https://gistbok-topics.ucgis.org/DC-04-038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