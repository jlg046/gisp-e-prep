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E87722"/>
          <w:sz w:val="20"/>
        </w:rPr>
        <w:t>WEEKLY REVIEW SESSION</w:t>
      </w:r>
    </w:p>
    <w:p>
      <w:pPr>
        <w:spacing w:after="100"/>
      </w:pPr>
      <w:r>
        <w:rPr>
          <w:b/>
          <w:color w:val="003865"/>
          <w:sz w:val="48"/>
        </w:rPr>
        <w:t>Chapter 1 Student Review Worksheet</w:t>
      </w:r>
    </w:p>
    <w:p>
      <w:pPr>
        <w:spacing w:after="280"/>
      </w:pPr>
      <w:r>
        <w:rPr>
          <w:i/>
          <w:color w:val="52697D"/>
          <w:sz w:val="24"/>
        </w:rPr>
        <w:t>Introducing GIS | Sept 6–12 | Textbook + ESRI + GIS Book of Knowledge</w:t>
      </w:r>
    </w:p>
    <w:p>
      <w:pPr>
        <w:pStyle w:val="Heading1"/>
      </w:pPr>
      <w:r>
        <w:t>Before the session</w:t>
      </w:r>
    </w:p>
    <w:p>
      <w:pPr>
        <w:pStyle w:val="ListNumber"/>
      </w:pPr>
      <w:r>
        <w:t>Complete the chapter and every exercise.</w:t>
      </w:r>
    </w:p>
    <w:p>
      <w:pPr>
        <w:pStyle w:val="ListNumber"/>
      </w:pPr>
      <w:r>
        <w:t>Record one workflow decision you can explain without referring to button locations.</w:t>
      </w:r>
    </w:p>
    <w:p>
      <w:pPr>
        <w:pStyle w:val="ListNumber"/>
      </w:pPr>
      <w:r>
        <w:t>Complete the ESRI courses and BoK readings assigned below.</w:t>
      </w:r>
    </w:p>
    <w:p>
      <w:pPr>
        <w:pStyle w:val="ListNumber"/>
      </w:pPr>
      <w:r>
        <w:t>Bring one unresolved question and one exam-style scenario you found difficult.</w:t>
      </w:r>
    </w:p>
    <w:p>
      <w:pPr>
        <w:pStyle w:val="Heading1"/>
      </w:pPr>
      <w:r>
        <w:t>Retrieval prompts</w:t>
      </w:r>
    </w:p>
    <w:p>
      <w:pPr>
        <w:pStyle w:val="Heading2"/>
      </w:pPr>
      <w:r>
        <w:t>Prompt 1</w:t>
      </w:r>
    </w:p>
    <w:p>
      <w:r>
        <w:t>Define GIS without naming a software product. What capabilities make a system a GIS?</w:t>
      </w:r>
    </w:p>
    <w:p>
      <w:r>
        <w:t>Response: ______________________________________________________________________________</w:t>
        <w:br/>
        <w:t>_______________________________________________________________________________________</w:t>
      </w:r>
    </w:p>
    <w:p>
      <w:pPr>
        <w:pStyle w:val="Heading2"/>
      </w:pPr>
      <w:r>
        <w:t>Prompt 2</w:t>
      </w:r>
    </w:p>
    <w:p>
      <w:r>
        <w:t>Distinguish a geographic object, field, network, event and place using original examples.</w:t>
      </w:r>
    </w:p>
    <w:p>
      <w:r>
        <w:t>Response: ______________________________________________________________________________</w:t>
        <w:br/>
        <w:t>_______________________________________________________________________________________</w:t>
      </w:r>
    </w:p>
    <w:p>
      <w:pPr>
        <w:pStyle w:val="Heading2"/>
      </w:pPr>
      <w:r>
        <w:t>Prompt 3</w:t>
      </w:r>
    </w:p>
    <w:p>
      <w:r>
        <w:t>What benefits and limitations arise when GIS work is delivered through ArcGIS Online?</w:t>
      </w:r>
    </w:p>
    <w:p>
      <w:r>
        <w:t>Response: ______________________________________________________________________________</w:t>
        <w:br/>
        <w:t>_______________________________________________________________________________________</w:t>
      </w:r>
    </w:p>
    <w:p>
      <w:pPr>
        <w:pStyle w:val="Heading1"/>
      </w:pPr>
      <w:r>
        <w:t>Integrated case challenge</w:t>
      </w:r>
    </w:p>
    <w:p>
      <w:r>
        <w:t>A campus team wants a public map of accessible entrances. Define the geographic question, data representation, platform and limitations before opening software.</w:t>
      </w:r>
    </w:p>
    <w:p>
      <w:pPr>
        <w:pStyle w:val="ListBullet"/>
      </w:pPr>
      <w:r>
        <w:t>What geographic question is being answered?</w:t>
      </w:r>
    </w:p>
    <w:p>
      <w:pPr>
        <w:pStyle w:val="ListBullet"/>
      </w:pPr>
      <w:r>
        <w:t>Which data, representations and operations are required?</w:t>
      </w:r>
    </w:p>
    <w:p>
      <w:pPr>
        <w:pStyle w:val="ListBullet"/>
      </w:pPr>
      <w:r>
        <w:t>What assumptions or errors could invalidate the result?</w:t>
      </w:r>
    </w:p>
    <w:p>
      <w:pPr>
        <w:pStyle w:val="ListBullet"/>
      </w:pPr>
      <w:r>
        <w:t>How should uncertainty, ethics and fitness for use be communicated?</w:t>
      </w:r>
    </w:p>
    <w:p>
      <w:r>
        <w:t>Group recommendation: __________________________________________________________________</w:t>
        <w:br/>
        <w:t>_______________________________________________________________________________________</w:t>
        <w:br/>
        <w:t>_______________________________________________________________________________________</w:t>
      </w:r>
    </w:p>
    <w:p>
      <w:pPr>
        <w:pStyle w:val="Heading1"/>
      </w:pPr>
      <w:r>
        <w:t>ESRI training in the maximum pathway</w:t>
      </w:r>
    </w:p>
    <w:p>
      <w:pPr>
        <w:pStyle w:val="ListBullet"/>
      </w:pPr>
      <w:r>
        <w:t>Getting Started with Spatial Analysis (Core Pathway) — https://www.esri.com/training/catalog/5bca58f8f77b99238f845e1c/</w:t>
      </w:r>
    </w:p>
    <w:p>
      <w:pPr>
        <w:pStyle w:val="ListBullet"/>
      </w:pPr>
      <w:r>
        <w:t>Analysis and modeling in ArcGIS Pro (Core Pathway) — https://learn.arcgis.com/en/paths/analysis-in-arcgis-pro/</w:t>
      </w:r>
    </w:p>
    <w:p>
      <w:pPr>
        <w:pStyle w:val="ListBullet"/>
      </w:pPr>
      <w:r>
        <w:t>Creating and Sharing GIS Content Using ArcGIS Online (Advanced/Focused Trainings) — https://www.esri.com/en-us/arcgis/products/arcgis-online/resources</w:t>
      </w:r>
    </w:p>
    <w:p>
      <w:pPr>
        <w:pStyle w:val="ListBullet"/>
      </w:pPr>
      <w:r>
        <w:t>ArcGIS Online Basics (Core Pathway) — https://www.esri.com/training/catalog/5d816c0255cf937306d2d3ef/arcgis-online-basics/</w:t>
      </w:r>
    </w:p>
    <w:p>
      <w:pPr>
        <w:pStyle w:val="ListBullet"/>
      </w:pPr>
      <w:r>
        <w:t>Acquire Data for a GIS Project (Core Pathway) — https://www.esri.com/training/catalog/6386c9e2ba09d7168f69a64d/</w:t>
      </w:r>
    </w:p>
    <w:p>
      <w:pPr>
        <w:pStyle w:val="ListBullet"/>
      </w:pPr>
      <w:r>
        <w:t>Getting Started with Data Management (Core Pathway) — https://www.esri.com/training/catalog/5c9a7395190cf23eac62a998/</w:t>
      </w:r>
    </w:p>
    <w:p>
      <w:pPr>
        <w:pStyle w:val="ListBullet"/>
      </w:pPr>
      <w:r>
        <w:t>Introduction to Coordinate Systems (Core Pathway) — https://www.esri.com/training/catalog/5d8258be55cf937306d3bd63/</w:t>
      </w:r>
    </w:p>
    <w:p>
      <w:pPr>
        <w:pStyle w:val="ListBullet"/>
      </w:pPr>
      <w:r>
        <w:t>Basics of GIS Coordinate Systems (Core Pathway) — https://www.esri.com/training/catalog/57630435851d31e02a43efe7/</w:t>
      </w:r>
    </w:p>
    <w:p>
      <w:pPr>
        <w:pStyle w:val="ListBullet"/>
      </w:pPr>
      <w:r>
        <w:t>Introduction to Spatial Data (Core Pathway) — https://www.esri.com/training/catalog/5dd4485b6cd66f196fbeddad/</w:t>
      </w:r>
    </w:p>
    <w:p>
      <w:pPr>
        <w:pStyle w:val="ListBullet"/>
      </w:pPr>
      <w:r>
        <w:t>Understanding Spatial Relationships (Core Pathway) — https://www.esri.com/training/catalog/5d091b34b415216e8f174c41/understanding-spatial-relationships/</w:t>
      </w:r>
    </w:p>
    <w:p>
      <w:pPr>
        <w:pStyle w:val="Heading1"/>
      </w:pPr>
      <w:r>
        <w:t>GIS Book of Knowledge coverage</w:t>
      </w:r>
    </w:p>
    <w:p>
      <w:r>
        <w:t>Complete all listed readings. Partial and Not covered topics are required supplements to the textbook chapter.</w:t>
      </w:r>
    </w:p>
    <w:p>
      <w:pPr>
        <w:pStyle w:val="Heading2"/>
      </w:pPr>
      <w:r>
        <w:t>Analytical Methods &amp; GeoComputation (1 topics)</w:t>
      </w:r>
    </w:p>
    <w:p>
      <w:pPr>
        <w:pStyle w:val="ListBullet"/>
      </w:pPr>
      <w:r>
        <w:t>AM-05-076 — Network Route &amp; Tour Problems in Geographic Information Systems [Direct] — https://gistbok-topics.ucgis.org/AM-05-076</w:t>
      </w:r>
    </w:p>
    <w:p>
      <w:pPr>
        <w:pStyle w:val="Heading2"/>
      </w:pPr>
      <w:r>
        <w:t>Conceptual Foundations (25 topics)</w:t>
      </w:r>
    </w:p>
    <w:p>
      <w:pPr>
        <w:pStyle w:val="ListBullet"/>
      </w:pPr>
      <w:r>
        <w:t>FC-01-029 — Public and Private Sector Origins [Direct] — https://gistbok-topics.ucgis.org/FC-01-029</w:t>
      </w:r>
    </w:p>
    <w:p>
      <w:pPr>
        <w:pStyle w:val="ListBullet"/>
      </w:pPr>
      <w:r>
        <w:t>FC-01-031 — Academic Developments of GIS&amp;T in English-speaking Countries: a Partial History [Direct] — https://gistbok-topics.ucgis.org/FC-01-031</w:t>
      </w:r>
    </w:p>
    <w:p>
      <w:pPr>
        <w:pStyle w:val="ListBullet"/>
      </w:pPr>
      <w:r>
        <w:t>FC-01-038 — An Introduction to the GIS&amp;T Body of Knowledge [Direct] — https://gistbok-topics.ucgis.org/FC-01-038</w:t>
      </w:r>
    </w:p>
    <w:p>
      <w:pPr>
        <w:pStyle w:val="ListBullet"/>
      </w:pPr>
      <w:r>
        <w:t>FC-02-002 — Epistemology [Partial] — https://gistbok-topics.ucgis.org/FC-02-002</w:t>
      </w:r>
    </w:p>
    <w:p>
      <w:pPr>
        <w:pStyle w:val="ListBullet"/>
      </w:pPr>
      <w:r>
        <w:t>FC-02-003 — Philosophical Perspectives [Partial] — https://gistbok-topics.ucgis.org/FC-02-003</w:t>
      </w:r>
    </w:p>
    <w:p>
      <w:pPr>
        <w:pStyle w:val="ListBullet"/>
      </w:pPr>
      <w:r>
        <w:t>FC-02-035 — Openness [Partial] — https://gistbok-topics.ucgis.org/FC-02-035</w:t>
      </w:r>
    </w:p>
    <w:p>
      <w:pPr>
        <w:pStyle w:val="ListBullet"/>
      </w:pPr>
      <w:r>
        <w:t>FC-03-001 — Foundational Ontologies [Partial] — https://gistbok-topics.ucgis.org/FC-03-001</w:t>
      </w:r>
    </w:p>
    <w:p>
      <w:pPr>
        <w:pStyle w:val="ListBullet"/>
      </w:pPr>
      <w:r>
        <w:t>FC-03-006 — Landscape and Place [Partial] — https://gistbok-topics.ucgis.org/FC-03-006</w:t>
      </w:r>
    </w:p>
    <w:p>
      <w:pPr>
        <w:pStyle w:val="ListBullet"/>
      </w:pPr>
      <w:r>
        <w:t>FC-03-020 — The power of maps [Partial] — https://gistbok-topics.ucgis.org/FC-03-020</w:t>
      </w:r>
    </w:p>
    <w:p>
      <w:pPr>
        <w:pStyle w:val="ListBullet"/>
      </w:pPr>
      <w:r>
        <w:t>FC-03-032 — Semantic Information Elicitation [Partial] — https://gistbok-topics.ucgis.org/FC-03-032</w:t>
      </w:r>
    </w:p>
    <w:p>
      <w:pPr>
        <w:pStyle w:val="ListBullet"/>
      </w:pPr>
      <w:r>
        <w:t>FC-04-007 — Spaces in Spatial Science [Partial] — https://gistbok-topics.ucgis.org/FC-04-007</w:t>
      </w:r>
    </w:p>
    <w:p>
      <w:pPr>
        <w:pStyle w:val="ListBullet"/>
      </w:pPr>
      <w:r>
        <w:t>FC-04-008 — Time [Partial] — https://gistbok-topics.ucgis.org/FC-04-008</w:t>
      </w:r>
    </w:p>
    <w:p>
      <w:pPr>
        <w:pStyle w:val="ListBullet"/>
      </w:pPr>
      <w:r>
        <w:t>FC-04-009 — Relationships Between Space and Time [Partial] — https://gistbok-topics.ucgis.org/FC-04-009</w:t>
      </w:r>
    </w:p>
    <w:p>
      <w:pPr>
        <w:pStyle w:val="ListBullet"/>
      </w:pPr>
      <w:r>
        <w:t>FC-04-010 — GIS Data Properties [Partial] — https://gistbok-topics.ucgis.org/FC-04-010</w:t>
      </w:r>
    </w:p>
    <w:p>
      <w:pPr>
        <w:pStyle w:val="ListBullet"/>
      </w:pPr>
      <w:r>
        <w:t>FC-04-019 — Networks [Partial] — https://gistbok-topics.ucgis.org/FC-04-019</w:t>
      </w:r>
    </w:p>
    <w:p>
      <w:pPr>
        <w:pStyle w:val="ListBullet"/>
      </w:pPr>
      <w:r>
        <w:t>FC-04-040 — Neighborhoods [Partial] — https://gistbok-topics.ucgis.org/FC-04-040</w:t>
      </w:r>
    </w:p>
    <w:p>
      <w:pPr>
        <w:pStyle w:val="ListBullet"/>
      </w:pPr>
      <w:r>
        <w:t>FC-05-014 — Directional Operations [Partial] — https://gistbok-topics.ucgis.org/FC-05-014</w:t>
      </w:r>
    </w:p>
    <w:p>
      <w:pPr>
        <w:pStyle w:val="ListBullet"/>
      </w:pPr>
      <w:r>
        <w:t>FC-05-015 — Shape [Partial] — https://gistbok-topics.ucgis.org/FC-05-015</w:t>
      </w:r>
    </w:p>
    <w:p>
      <w:pPr>
        <w:pStyle w:val="ListBullet"/>
      </w:pPr>
      <w:r>
        <w:t>FC-05-016 — Areal Operations [Partial] — https://gistbok-topics.ucgis.org/FC-05-016</w:t>
      </w:r>
    </w:p>
    <w:p>
      <w:pPr>
        <w:pStyle w:val="ListBullet"/>
      </w:pPr>
      <w:r>
        <w:t>FC-05-018 — Adjacency and Connectivity [Partial] — https://gistbok-topics.ucgis.org/FC-05-018</w:t>
      </w:r>
    </w:p>
    <w:p>
      <w:pPr>
        <w:pStyle w:val="ListBullet"/>
      </w:pPr>
      <w:r>
        <w:t>FC-05-021 — Resolution [Partial] — https://gistbok-topics.ucgis.org/FC-05-021</w:t>
      </w:r>
    </w:p>
    <w:p>
      <w:pPr>
        <w:pStyle w:val="ListBullet"/>
      </w:pPr>
      <w:r>
        <w:t>FC-05-042 — Distance Operations [Partial] — https://gistbok-topics.ucgis.org/FC-05-042</w:t>
      </w:r>
    </w:p>
    <w:p>
      <w:pPr>
        <w:pStyle w:val="ListBullet"/>
      </w:pPr>
      <w:r>
        <w:t>FC-05-043 — First, Second, and Third Laws of Geography [Partial] — https://gistbok-topics.ucgis.org/FC-05-043</w:t>
      </w:r>
    </w:p>
    <w:p>
      <w:pPr>
        <w:pStyle w:val="ListBullet"/>
      </w:pPr>
      <w:r>
        <w:t>FC-07-024 — Conceptual Models of Error and Uncertainty [Partial] — https://gistbok-topics.ucgis.org/FC-07-024</w:t>
      </w:r>
    </w:p>
    <w:p>
      <w:pPr>
        <w:pStyle w:val="ListBullet"/>
      </w:pPr>
      <w:r>
        <w:t>FC-07-026 — Problems of Scale and Zoning [Partial] — https://gistbok-topics.ucgis.org/FC-07-026</w:t>
      </w:r>
    </w:p>
    <w:p>
      <w:pPr>
        <w:pStyle w:val="Heading2"/>
      </w:pPr>
      <w:r>
        <w:t>Geospatial Data (3 topics)</w:t>
      </w:r>
    </w:p>
    <w:p>
      <w:pPr>
        <w:pStyle w:val="ListBullet"/>
      </w:pPr>
      <w:r>
        <w:t>DC-01-025 — Changes in Geospatial Data Capture Over Time: Part 1, Technological Developments [Direct] — https://gistbok-topics.ucgis.org/DC-01-025</w:t>
      </w:r>
    </w:p>
    <w:p>
      <w:pPr>
        <w:pStyle w:val="ListBullet"/>
      </w:pPr>
      <w:r>
        <w:t>DC-01-030 — Georeferencing and Georectification [Direct] — https://gistbok-topics.ucgis.org/DC-01-030</w:t>
      </w:r>
    </w:p>
    <w:p>
      <w:pPr>
        <w:pStyle w:val="ListBullet"/>
      </w:pPr>
      <w:r>
        <w:t>DC-01-042 — Changes in Geospatial Data Capture Over Time: Part 2, Implications and Case Studies [Direct] — https://gistbok-topics.ucgis.org/DC-01-042</w:t>
      </w:r>
    </w:p>
    <w:p>
      <w:pPr>
        <w:pStyle w:val="Heading2"/>
      </w:pPr>
      <w:r>
        <w:t>Web-Based GIS (7 topics)</w:t>
      </w:r>
    </w:p>
    <w:p>
      <w:pPr>
        <w:pStyle w:val="ListBullet"/>
      </w:pPr>
      <w:r>
        <w:t>CP-03-010 — Social Media Analytics [Partial] — https://gistbok-topics.ucgis.org/CP-03-010</w:t>
      </w:r>
    </w:p>
    <w:p>
      <w:pPr>
        <w:pStyle w:val="ListBullet"/>
      </w:pPr>
      <w:r>
        <w:t>CP-03-012 — Location-Based Services [Partial] — https://gistbok-topics.ucgis.org/CP-03-012</w:t>
      </w:r>
    </w:p>
    <w:p>
      <w:pPr>
        <w:pStyle w:val="ListBullet"/>
      </w:pPr>
      <w:r>
        <w:t>CP-03-018 — GIS and the Internet of Intelligent Things [Partial] — https://gistbok-topics.ucgis.org/CP-03-018</w:t>
      </w:r>
    </w:p>
    <w:p>
      <w:pPr>
        <w:pStyle w:val="ListBullet"/>
      </w:pPr>
      <w:r>
        <w:t>CP-03-020 — GIS&amp;T and Geospatial Web Services [Partial] — https://gistbok-topics.ucgis.org/CP-03-020</w:t>
      </w:r>
    </w:p>
    <w:p>
      <w:pPr>
        <w:pStyle w:val="ListBullet"/>
      </w:pPr>
      <w:r>
        <w:t>CP-03-021 — Social Networks [Partial] — https://gistbok-topics.ucgis.org/CP-03-021</w:t>
      </w:r>
    </w:p>
    <w:p>
      <w:pPr>
        <w:pStyle w:val="ListBullet"/>
      </w:pPr>
      <w:r>
        <w:t>CP-04-014 — Web GIS [Direct] — https://gistbok-topics.ucgis.org/CP-04-014</w:t>
      </w:r>
    </w:p>
    <w:p>
      <w:pPr>
        <w:pStyle w:val="ListBullet"/>
      </w:pPr>
      <w:r>
        <w:t>PD-03-019 — GIS APIs [Partial] — https://gistbok-topics.ucgis.org/PD-03-018</w:t>
      </w:r>
    </w:p>
    <w:p>
      <w:pPr>
        <w:pStyle w:val="Heading1"/>
      </w:pPr>
      <w:r>
        <w:t>Exit plan</w:t>
      </w:r>
    </w:p>
    <w:p>
      <w:pPr>
        <w:pStyle w:val="ListBullet"/>
      </w:pPr>
      <w:r>
        <w:t>One concept I can now explain: ______________________________</w:t>
      </w:r>
    </w:p>
    <w:p>
      <w:pPr>
        <w:pStyle w:val="ListBullet"/>
      </w:pPr>
      <w:r>
        <w:t>One remaining gap: _________________________________________</w:t>
      </w:r>
    </w:p>
    <w:p>
      <w:pPr>
        <w:pStyle w:val="ListBullet"/>
      </w:pPr>
      <w:r>
        <w:t>My next BoK reading or ESRI course: __________________________</w:t>
      </w:r>
    </w:p>
    <w:p>
      <w:pPr>
        <w:pStyle w:val="ListBullet"/>
      </w:pPr>
      <w:r>
        <w:t>My next practice-test target: 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6"/>
      </w:rPr>
      <w:t>Fall 2026 flipped-classroom pathway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003865"/>
        <w:sz w:val="16"/>
      </w:rPr>
      <w:t>BUCKNELL GISP-E / PREGISP PREPARATION PROGRAM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732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386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38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386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